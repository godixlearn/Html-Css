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" w:hAnsi="Aptos"/>
          <w:b/>
          <w:color w:val="1F6FEB"/>
          <w:sz w:val="26"/>
        </w:rPr>
        <w:t>GIT &amp; GITHUB</w:t>
      </w:r>
    </w:p>
    <w:p>
      <w:pPr>
        <w:spacing w:after="80"/>
        <w:jc w:val="center"/>
      </w:pPr>
      <w:r>
        <w:rPr>
          <w:rFonts w:ascii="Aptos Display" w:hAnsi="Aptos Display"/>
          <w:b/>
          <w:color w:val="17324D"/>
          <w:sz w:val="68"/>
        </w:rPr>
        <w:t>Workflow</w:t>
      </w:r>
    </w:p>
    <w:p>
      <w:pPr>
        <w:jc w:val="center"/>
      </w:pPr>
      <w:r>
        <w:rPr>
          <w:rFonts w:ascii="Aptos Display" w:hAnsi="Aptos Display"/>
          <w:b w:val="0"/>
          <w:color w:val="5B6573"/>
          <w:sz w:val="32"/>
        </w:rPr>
        <w:t>Working with GitHub Projects Using VS Code</w:t>
      </w:r>
    </w:p>
    <w:p>
      <w:pPr>
        <w:spacing w:before="160" w:after="160"/>
        <w:jc w:val="center"/>
      </w:pPr>
      <w:r>
        <w:rPr>
          <w:rFonts w:ascii="Aptos" w:hAnsi="Aptos"/>
          <w:b/>
          <w:color w:val="1F6FEB"/>
          <w:sz w:val="21"/>
        </w:rPr>
        <w:t>BRANCH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COMMIT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PUSH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PULL REQUEST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6803D"/>
          <w:sz w:val="21"/>
        </w:rPr>
        <w:t>MERGE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EAF2FF"/>
            <w:tcBorders>
              <w:top w:val="single" w:sz="10" w:color="1F6FEB"/>
              <w:left w:val="single" w:sz="10" w:color="1F6FEB"/>
              <w:bottom w:val="single" w:sz="10" w:color="1F6FEB"/>
              <w:right w:val="single" w:sz="10" w:color="1F6FEB"/>
              <w:insideH w:val="single" w:sz="10" w:color="1F6FEB"/>
              <w:insideV w:val="single" w:sz="10" w:color="1F6FE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1F6FEB"/>
                <w:sz w:val="21"/>
              </w:rPr>
              <w:t xml:space="preserve">Practical guide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Create branches, commit changes, push code, pull updates, and create Pull Requests using VS Code.</w:t>
            </w:r>
          </w:p>
        </w:tc>
      </w:tr>
    </w:tbl>
    <w:p>
      <w:pPr>
        <w:spacing w:after="20"/>
      </w:pPr>
    </w:p>
    <w:p>
      <w:pPr>
        <w:spacing w:before="1600"/>
        <w:jc w:val="center"/>
      </w:pPr>
      <w:r>
        <w:rPr>
          <w:rFonts w:ascii="Aptos" w:hAnsi="Aptos"/>
          <w:b/>
          <w:color w:val="17324D"/>
          <w:sz w:val="22"/>
        </w:rPr>
        <w:t>Beginner-friendly team workflow</w:t>
      </w:r>
    </w:p>
    <w:p>
      <w:pPr>
        <w:jc w:val="center"/>
      </w:pPr>
      <w:r>
        <w:rPr>
          <w:rFonts w:ascii="Aptos" w:hAnsi="Aptos"/>
          <w:b w:val="0"/>
          <w:color w:val="5B6573"/>
          <w:sz w:val="19"/>
        </w:rPr>
        <w:t>Use this guide before starting each shared-project task.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Why Are We Using Branches?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ptos" w:hAnsi="Aptos"/>
          <w:b w:val="0"/>
          <w:color w:val="17202A"/>
          <w:sz w:val="21"/>
        </w:rPr>
        <w:t>The main branch is the shared, stable version of the project. Students should not make normal feature changes directly on main.</w:t>
      </w:r>
    </w:p>
    <w:p>
      <w:pPr>
        <w:spacing w:before="160" w:after="160"/>
        <w:jc w:val="center"/>
      </w:pPr>
      <w:r>
        <w:rPr>
          <w:rFonts w:ascii="Aptos" w:hAnsi="Aptos"/>
          <w:b/>
          <w:color w:val="1F6FEB"/>
          <w:sz w:val="21"/>
        </w:rPr>
        <w:t>Student Branch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Push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Pull Request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Review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Merge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6803D"/>
          <w:sz w:val="21"/>
        </w:rPr>
        <w:t>main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main is the shared/stable branch.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Create your own branch before changing the project.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Work only on your own branch and assigned task.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Push your branch to GitHub, then create a Pull Request.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The repository owner reviews and merges the Pull Request into 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EAF7EF"/>
            <w:tcBorders>
              <w:top w:val="single" w:sz="10" w:color="16803D"/>
              <w:left w:val="single" w:sz="10" w:color="16803D"/>
              <w:bottom w:val="single" w:sz="10" w:color="16803D"/>
              <w:right w:val="single" w:sz="10" w:color="16803D"/>
              <w:insideH w:val="single" w:sz="10" w:color="16803D"/>
              <w:insideV w:val="single" w:sz="10" w:color="16803D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16803D"/>
                <w:sz w:val="21"/>
              </w:rPr>
              <w:t xml:space="preserve">Why this matters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Separate branches reduce accidental overwrites and make it easier to review each student’s work before it becomes part of main.</w:t>
            </w:r>
          </w:p>
        </w:tc>
      </w:tr>
    </w:tbl>
    <w:p>
      <w:pPr>
        <w:spacing w:after="20"/>
      </w:pP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The Golden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FDECEC"/>
            <w:tcBorders>
              <w:top w:val="single" w:sz="10" w:color="B42318"/>
              <w:left w:val="single" w:sz="10" w:color="B42318"/>
              <w:bottom w:val="single" w:sz="10" w:color="B42318"/>
              <w:right w:val="single" w:sz="10" w:color="B42318"/>
              <w:insideH w:val="single" w:sz="10" w:color="B42318"/>
              <w:insideV w:val="single" w:sz="10" w:color="B42318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B42318"/>
                <w:sz w:val="21"/>
              </w:rPr>
              <w:t xml:space="preserve">NEVER WORK DIRECTLY ON main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Before editing code, confirm the branch name shown in the bottom-left corner of VS Code.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2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The Four Important Git Actions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24D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256"/>
            <w:shd w:fill="17324D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Simple Meaning</w:t>
            </w:r>
          </w:p>
        </w:tc>
      </w:tr>
      <w:tr>
        <w:tc>
          <w:tcPr>
            <w:tcW w:type="dxa" w:w="5256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F6FEB"/>
                <w:sz w:val="20"/>
              </w:rPr>
              <w:t>Pull</w:t>
            </w:r>
          </w:p>
        </w:tc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0"/>
              </w:rPr>
              <w:t>Get the latest changes from GitHub.</w:t>
            </w:r>
          </w:p>
        </w:tc>
      </w:tr>
      <w:tr>
        <w:tc>
          <w:tcPr>
            <w:tcW w:type="dxa" w:w="5256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F6FEB"/>
                <w:sz w:val="20"/>
              </w:rPr>
              <w:t>Commit</w:t>
            </w:r>
          </w:p>
        </w:tc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0"/>
              </w:rPr>
              <w:t>Save your changes as a local checkpoint.</w:t>
            </w:r>
          </w:p>
        </w:tc>
      </w:tr>
      <w:tr>
        <w:tc>
          <w:tcPr>
            <w:tcW w:type="dxa" w:w="5256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F6FEB"/>
                <w:sz w:val="20"/>
              </w:rPr>
              <w:t>Push</w:t>
            </w:r>
          </w:p>
        </w:tc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0"/>
              </w:rPr>
              <w:t>Send your commits to GitHub.</w:t>
            </w:r>
          </w:p>
        </w:tc>
      </w:tr>
      <w:tr>
        <w:tc>
          <w:tcPr>
            <w:tcW w:type="dxa" w:w="5256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F6FEB"/>
                <w:sz w:val="20"/>
              </w:rPr>
              <w:t>Pull Request</w:t>
            </w:r>
          </w:p>
        </w:tc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0"/>
              </w:rPr>
              <w:t>Ask to merge your branch into another branch.</w:t>
            </w:r>
          </w:p>
        </w:tc>
      </w:tr>
    </w:tbl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Pull vs Push</w:t>
      </w:r>
    </w:p>
    <w:p>
      <w:pPr>
        <w:spacing w:before="160" w:after="160"/>
        <w:jc w:val="center"/>
      </w:pPr>
      <w:r>
        <w:rPr>
          <w:rFonts w:ascii="Aptos" w:hAnsi="Aptos"/>
          <w:b/>
          <w:color w:val="1F6FEB"/>
          <w:sz w:val="21"/>
        </w:rPr>
        <w:t>GitHub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Pull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6803D"/>
          <w:sz w:val="21"/>
        </w:rPr>
        <w:t>Your Computer</w:t>
      </w:r>
    </w:p>
    <w:p>
      <w:pPr>
        <w:spacing w:before="160" w:after="160"/>
        <w:jc w:val="center"/>
      </w:pPr>
      <w:r>
        <w:rPr>
          <w:rFonts w:ascii="Aptos" w:hAnsi="Aptos"/>
          <w:b/>
          <w:color w:val="1F6FEB"/>
          <w:sz w:val="21"/>
        </w:rPr>
        <w:t>Your Computer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Push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6803D"/>
          <w:sz w:val="21"/>
        </w:rPr>
        <w:t>GitHub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3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Clone the Repository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ptos" w:hAnsi="Aptos"/>
          <w:b w:val="0"/>
          <w:color w:val="17202A"/>
          <w:sz w:val="21"/>
        </w:rPr>
        <w:t>Cloning makes a local copy of the GitHub project on your computer. Use the VS Code graphical workflow first.</w:t>
      </w: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Step 1 — Copy the repository URL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3118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ithub_ur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18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Copy the HTTPS repository URL from GitHub.</w:t>
      </w: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Step 2 — Open Clone in VS Code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23360" cy="5366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lone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366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In Source Control, open the … menu and choose Clone.</w:t>
      </w: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Step 3 — Paste the URL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816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lone_ur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Paste the GitHub URL. ② Choose “Clone from URL”.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1. </w:t>
      </w:r>
      <w:r>
        <w:rPr>
          <w:rFonts w:ascii="Aptos" w:hAnsi="Aptos"/>
          <w:b w:val="0"/>
          <w:color w:val="17202A"/>
          <w:sz w:val="20"/>
        </w:rPr>
        <w:t>Choose a folder on your computer when VS Code asks where to save the project.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2. </w:t>
      </w:r>
      <w:r>
        <w:rPr>
          <w:rFonts w:ascii="Aptos" w:hAnsi="Aptos"/>
          <w:b w:val="0"/>
          <w:color w:val="17202A"/>
          <w:sz w:val="20"/>
        </w:rPr>
        <w:t>Open the cloned project in VS Code.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3. </w:t>
      </w:r>
      <w:r>
        <w:rPr>
          <w:rFonts w:ascii="Aptos" w:hAnsi="Aptos"/>
          <w:b w:val="0"/>
          <w:color w:val="17202A"/>
          <w:sz w:val="20"/>
        </w:rPr>
        <w:t>Before editing anything, move to the branch workflow in the next section.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4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Create Your Own Branch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ptos" w:hAnsi="Aptos"/>
          <w:b w:val="0"/>
          <w:color w:val="17202A"/>
          <w:sz w:val="21"/>
        </w:rPr>
        <w:t>Before making changes, create a branch for your own task. A simple naming convention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EAF2FF"/>
            <w:tcBorders>
              <w:top w:val="single" w:sz="10" w:color="1F6FEB"/>
              <w:left w:val="single" w:sz="10" w:color="1F6FEB"/>
              <w:bottom w:val="single" w:sz="10" w:color="1F6FEB"/>
              <w:right w:val="single" w:sz="10" w:color="1F6FEB"/>
              <w:insideH w:val="single" w:sz="10" w:color="1F6FEB"/>
              <w:insideV w:val="single" w:sz="10" w:color="1F6FE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1F6FEB"/>
                <w:sz w:val="21"/>
              </w:rPr>
              <w:t xml:space="preserve">Branch naming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student-name-feature   —   examples: gowri-signin, arun-navbar, priya-dashboard</w:t>
            </w:r>
          </w:p>
        </w:tc>
      </w:tr>
    </w:tbl>
    <w:p>
      <w:pPr>
        <w:spacing w:after="20"/>
      </w:pP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Step 1 — Open the branch selector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28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ranch_sele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2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The current branch is shown in the list. ② Choose “Create new branch…” for your task.</w:t>
      </w: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Step 2 — Confirm your branch is active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34640" cy="71395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ctive_bran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13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The bottom-left status bar shows the active branch: gowri-branch.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5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Make Your Changes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ptos" w:hAnsi="Aptos"/>
          <w:b w:val="0"/>
          <w:color w:val="17202A"/>
          <w:sz w:val="21"/>
        </w:rPr>
        <w:t>Now work only on the component or task assigned to you. Avoid changing unrelated files because unnecessary edits make reviews and conflicts harder.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24D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Student</w:t>
            </w:r>
          </w:p>
        </w:tc>
        <w:tc>
          <w:tcPr>
            <w:tcW w:type="dxa" w:w="5256"/>
            <w:shd w:fill="17324D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Example assigned task</w:t>
            </w:r>
          </w:p>
        </w:tc>
      </w:tr>
      <w:tr>
        <w:tc>
          <w:tcPr>
            <w:tcW w:type="dxa" w:w="5256"/>
          </w:tcPr>
          <w:p>
            <w:r>
              <w:rPr>
                <w:rFonts w:ascii="Aptos" w:hAnsi="Aptos"/>
                <w:b/>
                <w:color w:val="1F6FEB"/>
                <w:sz w:val="20"/>
              </w:rPr>
              <w:t>Student A</w:t>
            </w:r>
          </w:p>
        </w:tc>
        <w:tc>
          <w:tcPr>
            <w:tcW w:type="dxa" w:w="5256"/>
          </w:tcPr>
          <w:p>
            <w:r>
              <w:rPr>
                <w:rFonts w:ascii="Aptos" w:hAnsi="Aptos"/>
                <w:b w:val="0"/>
                <w:color w:val="17202A"/>
                <w:sz w:val="20"/>
              </w:rPr>
              <w:t>SignIn component</w:t>
            </w:r>
          </w:p>
        </w:tc>
      </w:tr>
      <w:tr>
        <w:tc>
          <w:tcPr>
            <w:tcW w:type="dxa" w:w="5256"/>
          </w:tcPr>
          <w:p>
            <w:r>
              <w:rPr>
                <w:rFonts w:ascii="Aptos" w:hAnsi="Aptos"/>
                <w:b/>
                <w:color w:val="1F6FEB"/>
                <w:sz w:val="20"/>
              </w:rPr>
              <w:t>Student B</w:t>
            </w:r>
          </w:p>
        </w:tc>
        <w:tc>
          <w:tcPr>
            <w:tcW w:type="dxa" w:w="5256"/>
          </w:tcPr>
          <w:p>
            <w:r>
              <w:rPr>
                <w:rFonts w:ascii="Aptos" w:hAnsi="Aptos"/>
                <w:b w:val="0"/>
                <w:color w:val="17202A"/>
                <w:sz w:val="20"/>
              </w:rPr>
              <w:t>SignUp component</w:t>
            </w:r>
          </w:p>
        </w:tc>
      </w:tr>
      <w:tr>
        <w:tc>
          <w:tcPr>
            <w:tcW w:type="dxa" w:w="5256"/>
          </w:tcPr>
          <w:p>
            <w:r>
              <w:rPr>
                <w:rFonts w:ascii="Aptos" w:hAnsi="Aptos"/>
                <w:b/>
                <w:color w:val="1F6FEB"/>
                <w:sz w:val="20"/>
              </w:rPr>
              <w:t>Student C</w:t>
            </w:r>
          </w:p>
        </w:tc>
        <w:tc>
          <w:tcPr>
            <w:tcW w:type="dxa" w:w="5256"/>
          </w:tcPr>
          <w:p>
            <w:r>
              <w:rPr>
                <w:rFonts w:ascii="Aptos" w:hAnsi="Aptos"/>
                <w:b w:val="0"/>
                <w:color w:val="17202A"/>
                <w:sz w:val="20"/>
              </w:rPr>
              <w:t>Navbar</w:t>
            </w:r>
          </w:p>
        </w:tc>
      </w:tr>
      <w:tr>
        <w:tc>
          <w:tcPr>
            <w:tcW w:type="dxa" w:w="5256"/>
          </w:tcPr>
          <w:p>
            <w:r>
              <w:rPr>
                <w:rFonts w:ascii="Aptos" w:hAnsi="Aptos"/>
                <w:b/>
                <w:color w:val="1F6FEB"/>
                <w:sz w:val="20"/>
              </w:rPr>
              <w:t>Student D</w:t>
            </w:r>
          </w:p>
        </w:tc>
        <w:tc>
          <w:tcPr>
            <w:tcW w:type="dxa" w:w="5256"/>
          </w:tcPr>
          <w:p>
            <w:r>
              <w:rPr>
                <w:rFonts w:ascii="Aptos" w:hAnsi="Aptos"/>
                <w:b w:val="0"/>
                <w:color w:val="17202A"/>
                <w:sz w:val="20"/>
              </w:rPr>
              <w:t>Dashboard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EAF7EF"/>
            <w:tcBorders>
              <w:top w:val="single" w:sz="10" w:color="16803D"/>
              <w:left w:val="single" w:sz="10" w:color="16803D"/>
              <w:bottom w:val="single" w:sz="10" w:color="16803D"/>
              <w:right w:val="single" w:sz="10" w:color="16803D"/>
              <w:insideH w:val="single" w:sz="10" w:color="16803D"/>
              <w:insideV w:val="single" w:sz="10" w:color="16803D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16803D"/>
                <w:sz w:val="21"/>
              </w:rPr>
              <w:t xml:space="preserve">Before moving on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Save and test your code so you know the change works before committing it.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6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Source Control in VS Code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ptos" w:hAnsi="Aptos"/>
          <w:b w:val="0"/>
          <w:color w:val="17202A"/>
          <w:sz w:val="21"/>
        </w:rPr>
        <w:t>The Source Control panel is where VS Code shows changed files and provides Git actions such as stage, commit, pull, and push.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60320" cy="52149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ource_contr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21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Source Control icon. ② Changes area and commit controls.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1485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ifi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48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A modified file appears under Changes. ② The + button stages that file.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M means the file has been modified.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The + button stages the selected file.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The message field is where you describe the commit.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7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Stage Changes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EAF2FF"/>
            <w:tcBorders>
              <w:top w:val="single" w:sz="10" w:color="1F6FEB"/>
              <w:left w:val="single" w:sz="10" w:color="1F6FEB"/>
              <w:bottom w:val="single" w:sz="10" w:color="1F6FEB"/>
              <w:right w:val="single" w:sz="10" w:color="1F6FEB"/>
              <w:insideH w:val="single" w:sz="10" w:color="1F6FEB"/>
              <w:insideV w:val="single" w:sz="10" w:color="1F6FE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1F6FEB"/>
                <w:sz w:val="21"/>
              </w:rPr>
              <w:t xml:space="preserve">What does staging mean?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Staging means selecting the changes that you want to include in your next commit.</w:t>
            </w:r>
          </w:p>
        </w:tc>
      </w:tr>
    </w:tbl>
    <w:p>
      <w:pPr>
        <w:spacing w:after="20"/>
      </w:pP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Before staging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0173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ifi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017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The modified file is still under Changes. Click + to stage it.</w:t>
      </w: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After staging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34640" cy="63959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ag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395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SignUp.jsx has moved to Staged Changes. Changes now shows 0.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8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Commit Changes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EAF2FF"/>
            <w:tcBorders>
              <w:top w:val="single" w:sz="10" w:color="1F6FEB"/>
              <w:left w:val="single" w:sz="10" w:color="1F6FEB"/>
              <w:bottom w:val="single" w:sz="10" w:color="1F6FEB"/>
              <w:right w:val="single" w:sz="10" w:color="1F6FEB"/>
              <w:insideH w:val="single" w:sz="10" w:color="1F6FEB"/>
              <w:insideV w:val="single" w:sz="10" w:color="1F6FE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1F6FEB"/>
                <w:sz w:val="21"/>
              </w:rPr>
              <w:t xml:space="preserve">Commit = checkpoint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A commit is a saved checkpoint of your work in Git. It is created locally first.</w:t>
            </w:r>
          </w:p>
        </w:tc>
      </w:tr>
    </w:tbl>
    <w:p>
      <w:pPr>
        <w:spacing w:after="20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200400" cy="26023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m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02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Enter a meaningful message. ② Click Commit.</w:t>
      </w: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Good commit message examples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Add SignIn component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Fix navbar mobile layout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Add validation to SignUp 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FFF4E5"/>
            <w:tcBorders>
              <w:top w:val="single" w:sz="10" w:color="9A6700"/>
              <w:left w:val="single" w:sz="10" w:color="9A6700"/>
              <w:bottom w:val="single" w:sz="10" w:color="9A6700"/>
              <w:right w:val="single" w:sz="10" w:color="9A6700"/>
              <w:insideH w:val="single" w:sz="10" w:color="9A6700"/>
              <w:insideV w:val="single" w:sz="10" w:color="9A6700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9A6700"/>
                <w:sz w:val="21"/>
              </w:rPr>
              <w:t xml:space="preserve">Avoid vague messages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Messages such as “update”, “changes”, or “done” do not tell reviewers what changed.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9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Push Changes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ptos" w:hAnsi="Aptos"/>
          <w:b w:val="0"/>
          <w:color w:val="17202A"/>
          <w:sz w:val="21"/>
        </w:rPr>
        <w:t>Push sends your local commits to your branch on GitHub. Pushing does not merge your work into main.</w:t>
      </w:r>
    </w:p>
    <w:p>
      <w:pPr>
        <w:spacing w:before="160" w:after="160"/>
        <w:jc w:val="center"/>
      </w:pPr>
      <w:r>
        <w:rPr>
          <w:rFonts w:ascii="Aptos" w:hAnsi="Aptos"/>
          <w:b/>
          <w:color w:val="1F6FEB"/>
          <w:sz w:val="21"/>
        </w:rPr>
        <w:t>Your Computer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Push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6803D"/>
          <w:sz w:val="21"/>
        </w:rPr>
        <w:t>GitHub Branch</w:t>
      </w: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First push of a new branch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651760" cy="65834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ublis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658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VS Code may show Publish Branch the first time. This creates the branch on GitHub and publishes your commits.</w:t>
      </w: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Later pushes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46352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ll_pu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63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Pull gets remote changes. ② Push sends your local commits to GitHub.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FDECEC"/>
            <w:tcBorders>
              <w:top w:val="single" w:sz="10" w:color="B42318"/>
              <w:left w:val="single" w:sz="10" w:color="B42318"/>
              <w:bottom w:val="single" w:sz="10" w:color="B42318"/>
              <w:right w:val="single" w:sz="10" w:color="B42318"/>
              <w:insideH w:val="single" w:sz="10" w:color="B42318"/>
              <w:insideV w:val="single" w:sz="10" w:color="B42318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B42318"/>
                <w:sz w:val="21"/>
              </w:rPr>
              <w:t xml:space="preserve">Important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Push updates your branch on GitHub. It does NOT merge your branch into main.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10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Pull Changes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ptos" w:hAnsi="Aptos"/>
          <w:b w:val="0"/>
          <w:color w:val="17202A"/>
          <w:sz w:val="21"/>
        </w:rPr>
        <w:t>Pull gets the latest changes from GitHub and brings them to your local branch.</w:t>
      </w:r>
    </w:p>
    <w:p>
      <w:pPr>
        <w:spacing w:before="160" w:after="160"/>
        <w:jc w:val="center"/>
      </w:pPr>
      <w:r>
        <w:rPr>
          <w:rFonts w:ascii="Aptos" w:hAnsi="Aptos"/>
          <w:b/>
          <w:color w:val="1F6FEB"/>
          <w:sz w:val="21"/>
        </w:rPr>
        <w:t>GitHub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Pull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6803D"/>
          <w:sz w:val="21"/>
        </w:rPr>
        <w:t>Your Computer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46352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ll_pu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63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Choose Pull from the Source Control … menu when you need the latest remote changes.</w:t>
      </w: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Safe start-of-task workflow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1. </w:t>
      </w:r>
      <w:r>
        <w:rPr>
          <w:rFonts w:ascii="Aptos" w:hAnsi="Aptos"/>
          <w:b w:val="0"/>
          <w:color w:val="17202A"/>
          <w:sz w:val="20"/>
        </w:rPr>
        <w:t>Switch to main.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2. </w:t>
      </w:r>
      <w:r>
        <w:rPr>
          <w:rFonts w:ascii="Aptos" w:hAnsi="Aptos"/>
          <w:b w:val="0"/>
          <w:color w:val="17202A"/>
          <w:sz w:val="20"/>
        </w:rPr>
        <w:t>Pull the latest main.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3. </w:t>
      </w:r>
      <w:r>
        <w:rPr>
          <w:rFonts w:ascii="Aptos" w:hAnsi="Aptos"/>
          <w:b w:val="0"/>
          <w:color w:val="17202A"/>
          <w:sz w:val="20"/>
        </w:rPr>
        <w:t>Create a new working branch for the new task.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4. </w:t>
      </w:r>
      <w:r>
        <w:rPr>
          <w:rFonts w:ascii="Aptos" w:hAnsi="Aptos"/>
          <w:b w:val="0"/>
          <w:color w:val="17202A"/>
          <w:sz w:val="20"/>
        </w:rPr>
        <w:t>Confirm the new branch is active.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5. </w:t>
      </w:r>
      <w:r>
        <w:rPr>
          <w:rFonts w:ascii="Aptos" w:hAnsi="Aptos"/>
          <w:b w:val="0"/>
          <w:color w:val="17202A"/>
          <w:sz w:val="20"/>
        </w:rPr>
        <w:t>Start working.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11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Create a Pull Request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EAF2FF"/>
            <w:tcBorders>
              <w:top w:val="single" w:sz="10" w:color="1F6FEB"/>
              <w:left w:val="single" w:sz="10" w:color="1F6FEB"/>
              <w:bottom w:val="single" w:sz="10" w:color="1F6FEB"/>
              <w:right w:val="single" w:sz="10" w:color="1F6FEB"/>
              <w:insideH w:val="single" w:sz="10" w:color="1F6FEB"/>
              <w:insideV w:val="single" w:sz="10" w:color="1F6FE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1F6FEB"/>
                <w:sz w:val="21"/>
              </w:rPr>
              <w:t xml:space="preserve">Pull Request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A Pull Request (PR) asks to merge the changes from your branch into another branch.</w:t>
            </w:r>
          </w:p>
        </w:tc>
      </w:tr>
    </w:tbl>
    <w:p>
      <w:pPr>
        <w:spacing w:after="20"/>
      </w:pP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Option A — Start from VS Code / GitLens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94560" cy="53816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reate_pr_vsco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38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GitLens shows a Create PR action after your branch is published.</w:t>
      </w: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Complete the Pull Request on GitHub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827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_cre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base: main  ② compare: student branch  ③ title  ④ description  ⑤ Create pull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EAF7EF"/>
            <w:tcBorders>
              <w:top w:val="single" w:sz="10" w:color="16803D"/>
              <w:left w:val="single" w:sz="10" w:color="16803D"/>
              <w:bottom w:val="single" w:sz="10" w:color="16803D"/>
              <w:right w:val="single" w:sz="10" w:color="16803D"/>
              <w:insideH w:val="single" w:sz="10" w:color="16803D"/>
              <w:insideV w:val="single" w:sz="10" w:color="16803D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16803D"/>
                <w:sz w:val="21"/>
              </w:rPr>
              <w:t xml:space="preserve">Correct direction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Source branch: your student branch   →   Target branch: main</w:t>
            </w:r>
          </w:p>
        </w:tc>
      </w:tr>
    </w:tbl>
    <w:p>
      <w:pPr>
        <w:spacing w:after="20"/>
      </w:pP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What should the PR contain?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A short title that describes the change.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A description of what you changed and anything the reviewer should know.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Your branch as the compare/source branch.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main as the base/target branch.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12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Pull Request Review</w:t>
            </w:r>
          </w:p>
        </w:tc>
      </w:tr>
    </w:tbl>
    <w:p>
      <w:pPr>
        <w:spacing w:after="20"/>
      </w:pPr>
    </w:p>
    <w:p>
      <w:pPr>
        <w:spacing w:before="160" w:after="160"/>
        <w:jc w:val="center"/>
      </w:pPr>
      <w:r>
        <w:rPr>
          <w:rFonts w:ascii="Aptos" w:hAnsi="Aptos"/>
          <w:b/>
          <w:color w:val="1F6FEB"/>
          <w:sz w:val="21"/>
        </w:rPr>
        <w:t>Student creates PR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Owner reviews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Fix if needed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Push again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PR updates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Approve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6803D"/>
          <w:sz w:val="21"/>
        </w:rPr>
        <w:t>Merge</w:t>
      </w:r>
    </w:p>
    <w:p>
      <w:pPr>
        <w:spacing w:after="120" w:line="259" w:lineRule="auto"/>
      </w:pPr>
      <w:r>
        <w:rPr>
          <w:rFonts w:ascii="Aptos" w:hAnsi="Aptos"/>
          <w:b w:val="0"/>
          <w:color w:val="17202A"/>
          <w:sz w:val="21"/>
        </w:rPr>
        <w:t>If the reviewer asks for changes, edit the code on the same student branch, commit the fix, and push again. The existing Pull Request updates automatically with the new commits.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FFF4E5"/>
            <w:tcBorders>
              <w:top w:val="single" w:sz="10" w:color="9A6700"/>
              <w:left w:val="single" w:sz="10" w:color="9A6700"/>
              <w:bottom w:val="single" w:sz="10" w:color="9A6700"/>
              <w:right w:val="single" w:sz="10" w:color="9A6700"/>
              <w:insideH w:val="single" w:sz="10" w:color="9A6700"/>
              <w:insideV w:val="single" w:sz="10" w:color="9A6700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9A6700"/>
                <w:sz w:val="21"/>
              </w:rPr>
              <w:t xml:space="preserve">Student rule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Do not merge your own Pull Request unless the repository owner or mentor explicitly tells you to.</w:t>
            </w:r>
          </w:p>
        </w:tc>
      </w:tr>
    </w:tbl>
    <w:p>
      <w:pPr>
        <w:spacing w:after="20"/>
      </w:pP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What the owner reviews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Does the code solve the assigned task?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Are unrelated files changed accidentally?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Does the project still run correctly?</w:t>
      </w:r>
    </w:p>
    <w:p>
      <w:pPr>
        <w:spacing w:after="60"/>
        <w:ind w:left="259" w:hanging="173"/>
      </w:pPr>
      <w:r>
        <w:rPr>
          <w:rFonts w:ascii="Aptos" w:hAnsi="Aptos"/>
          <w:b w:val="0"/>
          <w:color w:val="17202A"/>
          <w:sz w:val="20"/>
        </w:rPr>
        <w:t>• Are the changes ready to become part of main?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13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After the Pull Request Is Merged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ptos" w:hAnsi="Aptos"/>
          <w:b w:val="0"/>
          <w:color w:val="17202A"/>
          <w:sz w:val="21"/>
        </w:rPr>
        <w:t>Once the repository owner merges your Pull Request, your local main may be behind GitHub. Refresh it before starting your next task.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1. </w:t>
      </w:r>
      <w:r>
        <w:rPr>
          <w:rFonts w:ascii="Aptos" w:hAnsi="Aptos"/>
          <w:b w:val="0"/>
          <w:color w:val="17202A"/>
          <w:sz w:val="20"/>
        </w:rPr>
        <w:t>Switch to main.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2. </w:t>
      </w:r>
      <w:r>
        <w:rPr>
          <w:rFonts w:ascii="Aptos" w:hAnsi="Aptos"/>
          <w:b w:val="0"/>
          <w:color w:val="17202A"/>
          <w:sz w:val="20"/>
        </w:rPr>
        <w:t>Pull the latest changes.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3. </w:t>
      </w:r>
      <w:r>
        <w:rPr>
          <w:rFonts w:ascii="Aptos" w:hAnsi="Aptos"/>
          <w:b w:val="0"/>
          <w:color w:val="17202A"/>
          <w:sz w:val="20"/>
        </w:rPr>
        <w:t>Create a new branch for the next task.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4. </w:t>
      </w:r>
      <w:r>
        <w:rPr>
          <w:rFonts w:ascii="Aptos" w:hAnsi="Aptos"/>
          <w:b w:val="0"/>
          <w:color w:val="17202A"/>
          <w:sz w:val="20"/>
        </w:rPr>
        <w:t>Confirm the new branch is active.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5. </w:t>
      </w:r>
      <w:r>
        <w:rPr>
          <w:rFonts w:ascii="Aptos" w:hAnsi="Aptos"/>
          <w:b w:val="0"/>
          <w:color w:val="17202A"/>
          <w:sz w:val="20"/>
        </w:rPr>
        <w:t>Start the next task.</w:t>
      </w:r>
    </w:p>
    <w:p>
      <w:pPr>
        <w:spacing w:before="160" w:after="160"/>
        <w:jc w:val="center"/>
      </w:pPr>
      <w:r>
        <w:rPr>
          <w:rFonts w:ascii="Aptos" w:hAnsi="Aptos"/>
          <w:b/>
          <w:color w:val="1F6FEB"/>
          <w:sz w:val="21"/>
        </w:rPr>
        <w:t>main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Pull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Create new branch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Work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Commit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F6FEB"/>
          <w:sz w:val="21"/>
        </w:rPr>
        <w:t>Push</w:t>
      </w:r>
      <w:r>
        <w:rPr>
          <w:rFonts w:ascii="Aptos" w:hAnsi="Aptos"/>
          <w:b/>
          <w:color w:val="5B6573"/>
          <w:sz w:val="24"/>
        </w:rPr>
        <w:t xml:space="preserve">  →  </w:t>
      </w:r>
      <w:r>
        <w:rPr>
          <w:rFonts w:ascii="Aptos" w:hAnsi="Aptos"/>
          <w:b/>
          <w:color w:val="16803D"/>
          <w:sz w:val="21"/>
        </w:rPr>
        <w:t>PR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14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What NOT To Do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FDECEC"/>
            <w:tcBorders>
              <w:top w:val="single" w:sz="10" w:color="B42318"/>
              <w:left w:val="single" w:sz="10" w:color="B42318"/>
              <w:bottom w:val="single" w:sz="10" w:color="B42318"/>
              <w:right w:val="single" w:sz="10" w:color="B42318"/>
              <w:insideH w:val="single" w:sz="10" w:color="B42318"/>
              <w:insideV w:val="single" w:sz="10" w:color="B42318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B42318"/>
                <w:sz w:val="21"/>
              </w:rPr>
              <w:t xml:space="preserve">Team safety rules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These habits prevent avoidable conflicts and accidental changes to shared work.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color w:val="B42318"/>
          <w:sz w:val="22"/>
        </w:rPr>
        <w:t xml:space="preserve">✕  </w:t>
      </w:r>
      <w:r>
        <w:rPr>
          <w:rFonts w:ascii="Aptos" w:hAnsi="Aptos"/>
          <w:b w:val="0"/>
          <w:color w:val="17202A"/>
          <w:sz w:val="21"/>
        </w:rPr>
        <w:t>Do not work directly on main.</w:t>
      </w:r>
    </w:p>
    <w:p>
      <w:pPr>
        <w:spacing w:after="80"/>
      </w:pPr>
      <w:r>
        <w:rPr>
          <w:rFonts w:ascii="Aptos" w:hAnsi="Aptos"/>
          <w:b/>
          <w:color w:val="B42318"/>
          <w:sz w:val="22"/>
        </w:rPr>
        <w:t xml:space="preserve">✕  </w:t>
      </w:r>
      <w:r>
        <w:rPr>
          <w:rFonts w:ascii="Aptos" w:hAnsi="Aptos"/>
          <w:b w:val="0"/>
          <w:color w:val="17202A"/>
          <w:sz w:val="21"/>
        </w:rPr>
        <w:t>Do not push directly to main.</w:t>
      </w:r>
    </w:p>
    <w:p>
      <w:pPr>
        <w:spacing w:after="80"/>
      </w:pPr>
      <w:r>
        <w:rPr>
          <w:rFonts w:ascii="Aptos" w:hAnsi="Aptos"/>
          <w:b/>
          <w:color w:val="B42318"/>
          <w:sz w:val="22"/>
        </w:rPr>
        <w:t xml:space="preserve">✕  </w:t>
      </w:r>
      <w:r>
        <w:rPr>
          <w:rFonts w:ascii="Aptos" w:hAnsi="Aptos"/>
          <w:b w:val="0"/>
          <w:color w:val="17202A"/>
          <w:sz w:val="21"/>
        </w:rPr>
        <w:t>Do not work on another student’s branch.</w:t>
      </w:r>
    </w:p>
    <w:p>
      <w:pPr>
        <w:spacing w:after="80"/>
      </w:pPr>
      <w:r>
        <w:rPr>
          <w:rFonts w:ascii="Aptos" w:hAnsi="Aptos"/>
          <w:b/>
          <w:color w:val="B42318"/>
          <w:sz w:val="22"/>
        </w:rPr>
        <w:t xml:space="preserve">✕  </w:t>
      </w:r>
      <w:r>
        <w:rPr>
          <w:rFonts w:ascii="Aptos" w:hAnsi="Aptos"/>
          <w:b w:val="0"/>
          <w:color w:val="17202A"/>
          <w:sz w:val="21"/>
        </w:rPr>
        <w:t>Do not delete another student’s work.</w:t>
      </w:r>
    </w:p>
    <w:p>
      <w:pPr>
        <w:spacing w:after="80"/>
      </w:pPr>
      <w:r>
        <w:rPr>
          <w:rFonts w:ascii="Aptos" w:hAnsi="Aptos"/>
          <w:b/>
          <w:color w:val="B42318"/>
          <w:sz w:val="22"/>
        </w:rPr>
        <w:t xml:space="preserve">✕  </w:t>
      </w:r>
      <w:r>
        <w:rPr>
          <w:rFonts w:ascii="Aptos" w:hAnsi="Aptos"/>
          <w:b w:val="0"/>
          <w:color w:val="17202A"/>
          <w:sz w:val="21"/>
        </w:rPr>
        <w:t>Do not force-push shared branches.</w:t>
      </w:r>
    </w:p>
    <w:p>
      <w:pPr>
        <w:spacing w:after="80"/>
      </w:pPr>
      <w:r>
        <w:rPr>
          <w:rFonts w:ascii="Aptos" w:hAnsi="Aptos"/>
          <w:b/>
          <w:color w:val="B42318"/>
          <w:sz w:val="22"/>
        </w:rPr>
        <w:t xml:space="preserve">✕  </w:t>
      </w:r>
      <w:r>
        <w:rPr>
          <w:rFonts w:ascii="Aptos" w:hAnsi="Aptos"/>
          <w:b w:val="0"/>
          <w:color w:val="17202A"/>
          <w:sz w:val="21"/>
        </w:rPr>
        <w:t>Do not merge someone else’s PR without permission.</w:t>
      </w:r>
    </w:p>
    <w:p>
      <w:pPr>
        <w:spacing w:after="80"/>
      </w:pPr>
      <w:r>
        <w:rPr>
          <w:rFonts w:ascii="Aptos" w:hAnsi="Aptos"/>
          <w:b/>
          <w:color w:val="B42318"/>
          <w:sz w:val="22"/>
        </w:rPr>
        <w:t xml:space="preserve">✕  </w:t>
      </w:r>
      <w:r>
        <w:rPr>
          <w:rFonts w:ascii="Aptos" w:hAnsi="Aptos"/>
          <w:b w:val="0"/>
          <w:color w:val="17202A"/>
          <w:sz w:val="21"/>
        </w:rPr>
        <w:t>Do not randomly delete code when you encounter a merge conflict.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8640"/>
      </w:tblGrid>
      <w:tr>
        <w:tc>
          <w:tcPr>
            <w:tcW w:type="dxa" w:w="5256"/>
            <w:shd w:fill="1F6FEB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15</w:t>
            </w:r>
          </w:p>
        </w:tc>
        <w:tc>
          <w:tcPr>
            <w:tcW w:type="dxa" w:w="5256"/>
            <w:shd w:fill="17324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26"/>
              </w:rPr>
              <w:t>What To Do If You Get a Merge Conflict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EAF2FF"/>
            <w:tcBorders>
              <w:top w:val="single" w:sz="10" w:color="1F6FEB"/>
              <w:left w:val="single" w:sz="10" w:color="1F6FEB"/>
              <w:bottom w:val="single" w:sz="10" w:color="1F6FEB"/>
              <w:right w:val="single" w:sz="10" w:color="1F6FEB"/>
              <w:insideH w:val="single" w:sz="10" w:color="1F6FEB"/>
              <w:insideV w:val="single" w:sz="10" w:color="1F6FE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1F6FEB"/>
                <w:sz w:val="21"/>
              </w:rPr>
              <w:t xml:space="preserve">What is a merge conflict?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It happens when Git cannot automatically decide which changes should be kept. Conflicts can occur when multiple people edit overlapping code.</w:t>
            </w:r>
          </w:p>
        </w:tc>
      </w:tr>
    </w:tbl>
    <w:p>
      <w:pPr>
        <w:spacing w:after="20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7918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_op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7"/>
        </w:rPr>
        <w:t>① The PR shows the student branch going into main. ② “Merge conflicts” indicates Git cannot merge automatically.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1. </w:t>
      </w:r>
      <w:r>
        <w:rPr>
          <w:rFonts w:ascii="Aptos" w:hAnsi="Aptos"/>
          <w:b w:val="0"/>
          <w:color w:val="17202A"/>
          <w:sz w:val="20"/>
        </w:rPr>
        <w:t>Don't panic.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2. </w:t>
      </w:r>
      <w:r>
        <w:rPr>
          <w:rFonts w:ascii="Aptos" w:hAnsi="Aptos"/>
          <w:b w:val="0"/>
          <w:color w:val="17202A"/>
          <w:sz w:val="20"/>
        </w:rPr>
        <w:t>Don't randomly delete code.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3. </w:t>
      </w:r>
      <w:r>
        <w:rPr>
          <w:rFonts w:ascii="Aptos" w:hAnsi="Aptos"/>
          <w:b w:val="0"/>
          <w:color w:val="17202A"/>
          <w:sz w:val="20"/>
        </w:rPr>
        <w:t>Don't force-push.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4. </w:t>
      </w:r>
      <w:r>
        <w:rPr>
          <w:rFonts w:ascii="Aptos" w:hAnsi="Aptos"/>
          <w:b w:val="0"/>
          <w:color w:val="17202A"/>
          <w:sz w:val="20"/>
        </w:rPr>
        <w:t>Tell the repository owner or mentor.</w:t>
      </w:r>
    </w:p>
    <w:p>
      <w:pPr>
        <w:spacing w:after="80"/>
        <w:ind w:left="403" w:hanging="288"/>
      </w:pPr>
      <w:r>
        <w:rPr>
          <w:rFonts w:ascii="Aptos" w:hAnsi="Aptos"/>
          <w:b/>
          <w:color w:val="1F6FEB"/>
          <w:sz w:val="20"/>
        </w:rPr>
        <w:t xml:space="preserve">5. </w:t>
      </w:r>
      <w:r>
        <w:rPr>
          <w:rFonts w:ascii="Aptos" w:hAnsi="Aptos"/>
          <w:b w:val="0"/>
          <w:color w:val="17202A"/>
          <w:sz w:val="20"/>
        </w:rPr>
        <w:t>Resolve the conflict carefully with guidance, then test the project again.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FFF4E5"/>
            <w:tcBorders>
              <w:top w:val="single" w:sz="10" w:color="9A6700"/>
              <w:left w:val="single" w:sz="10" w:color="9A6700"/>
              <w:bottom w:val="single" w:sz="10" w:color="9A6700"/>
              <w:right w:val="single" w:sz="10" w:color="9A6700"/>
              <w:insideH w:val="single" w:sz="10" w:color="9A6700"/>
              <w:insideV w:val="single" w:sz="10" w:color="9A6700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9A6700"/>
                <w:sz w:val="21"/>
              </w:rPr>
              <w:t xml:space="preserve">Normal, but needs care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A conflict does not mean the project is broken. It means the overlapping changes need a deliberate decision.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/>
        <w:jc w:val="center"/>
      </w:pPr>
      <w:r>
        <w:rPr>
          <w:rFonts w:ascii="Aptos Display" w:hAnsi="Aptos Display"/>
          <w:b/>
          <w:color w:val="17324D"/>
          <w:sz w:val="44"/>
        </w:rPr>
        <w:t>DAILY WORKFLOW CHECKLIST</w:t>
      </w:r>
    </w:p>
    <w:p>
      <w:pPr>
        <w:jc w:val="center"/>
      </w:pPr>
      <w:r>
        <w:rPr>
          <w:rFonts w:ascii="Aptos" w:hAnsi="Aptos"/>
          <w:b w:val="0"/>
          <w:color w:val="5B6573"/>
          <w:sz w:val="20"/>
        </w:rPr>
        <w:t>Use this before every shared-project session</w:t>
      </w: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Before starting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Switch to main</w:t>
            </w:r>
          </w:p>
        </w:tc>
      </w:tr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Pull latest changes</w:t>
            </w:r>
          </w:p>
        </w:tc>
      </w:tr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Create your own branch</w:t>
            </w:r>
          </w:p>
        </w:tc>
      </w:tr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Confirm you are on your own branch</w:t>
            </w:r>
          </w:p>
        </w:tc>
      </w:tr>
    </w:tbl>
    <w:p>
      <w:pPr>
        <w:spacing w:after="20"/>
      </w:pP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While working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Work only on your assigned task</w:t>
            </w:r>
          </w:p>
        </w:tc>
      </w:tr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Save and test your changes</w:t>
            </w:r>
          </w:p>
        </w:tc>
      </w:tr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Stage changes</w:t>
            </w:r>
          </w:p>
        </w:tc>
      </w:tr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Commit changes</w:t>
            </w:r>
          </w:p>
        </w:tc>
      </w:tr>
    </w:tbl>
    <w:p>
      <w:pPr>
        <w:spacing w:after="20"/>
      </w:pPr>
    </w:p>
    <w:p>
      <w:pPr>
        <w:pStyle w:val="Heading2"/>
        <w:spacing w:before="80" w:after="100"/>
      </w:pPr>
      <w:r>
        <w:rPr>
          <w:rFonts w:ascii="Aptos Display" w:hAnsi="Aptos Display"/>
          <w:b/>
          <w:color w:val="1F6FEB"/>
          <w:sz w:val="28"/>
        </w:rPr>
        <w:t>Before finishing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Push / publish your branch</w:t>
            </w:r>
          </w:p>
        </w:tc>
      </w:tr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Create a Pull Request</w:t>
            </w:r>
          </w:p>
        </w:tc>
      </w:tr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Select main as the target branch</w:t>
            </w:r>
          </w:p>
        </w:tc>
      </w:tr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Add a meaningful PR title and description</w:t>
            </w:r>
          </w:p>
        </w:tc>
      </w:tr>
      <w:tr>
        <w:tc>
          <w:tcPr>
            <w:tcW w:type="dxa" w:w="10512"/>
            <w:shd w:fill="F8FAFC"/>
            <w:tcBorders>
              <w:top w:val="single" w:sz="4" w:color="D7DEE7"/>
              <w:left w:val="single" w:sz="4" w:color="D7DEE7"/>
              <w:bottom w:val="single" w:sz="4" w:color="D7DEE7"/>
              <w:right w:val="single" w:sz="4" w:color="D7DEE7"/>
              <w:insideH w:val="single" w:sz="4" w:color="D7DEE7"/>
              <w:insideV w:val="single" w:sz="4" w:color="D7DEE7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21"/>
              </w:rPr>
              <w:t>☐  Wait for review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FDECEC"/>
            <w:tcBorders>
              <w:top w:val="single" w:sz="10" w:color="B42318"/>
              <w:left w:val="single" w:sz="10" w:color="B42318"/>
              <w:bottom w:val="single" w:sz="10" w:color="B42318"/>
              <w:right w:val="single" w:sz="10" w:color="B42318"/>
              <w:insideH w:val="single" w:sz="10" w:color="B42318"/>
              <w:insideV w:val="single" w:sz="10" w:color="B42318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B42318"/>
                <w:sz w:val="21"/>
              </w:rPr>
              <w:t xml:space="preserve">GOLDEN RULE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Never work directly on main.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80" w:after="160"/>
      </w:pPr>
      <w:r>
        <w:rPr>
          <w:rFonts w:ascii="Aptos Display" w:hAnsi="Aptos Display"/>
          <w:b/>
          <w:color w:val="17324D"/>
          <w:sz w:val="40"/>
        </w:rPr>
        <w:t>Optional: Equivalent Git Commands</w:t>
      </w:r>
    </w:p>
    <w:p>
      <w:pPr>
        <w:spacing w:after="120" w:line="259" w:lineRule="auto"/>
      </w:pPr>
      <w:r>
        <w:rPr>
          <w:rFonts w:ascii="Aptos" w:hAnsi="Aptos"/>
          <w:b w:val="0"/>
          <w:color w:val="17202A"/>
          <w:sz w:val="21"/>
        </w:rPr>
        <w:t>VS Code performs these Git actions for you. These commands are only a reference for understanding what happens behind the graphical interface.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24D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VS Code action</w:t>
            </w:r>
          </w:p>
        </w:tc>
        <w:tc>
          <w:tcPr>
            <w:tcW w:type="dxa" w:w="5256"/>
            <w:shd w:fill="17324D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Equivalent command</w:t>
            </w:r>
          </w:p>
        </w:tc>
      </w:tr>
      <w:tr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19"/>
              </w:rPr>
              <w:t>Clone repository</w:t>
            </w:r>
          </w:p>
        </w:tc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/>
                <w:b w:val="0"/>
                <w:color w:val="17202A"/>
                <w:sz w:val="19"/>
              </w:rPr>
              <w:t>git clone &lt;repository-url&gt;</w:t>
            </w:r>
          </w:p>
        </w:tc>
      </w:tr>
      <w:tr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19"/>
              </w:rPr>
              <w:t>Check branch</w:t>
            </w:r>
          </w:p>
        </w:tc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/>
                <w:b w:val="0"/>
                <w:color w:val="17202A"/>
                <w:sz w:val="19"/>
              </w:rPr>
              <w:t>git branch</w:t>
            </w:r>
          </w:p>
        </w:tc>
      </w:tr>
      <w:tr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19"/>
              </w:rPr>
              <w:t>Create + switch branch</w:t>
            </w:r>
          </w:p>
        </w:tc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/>
                <w:b w:val="0"/>
                <w:color w:val="17202A"/>
                <w:sz w:val="19"/>
              </w:rPr>
              <w:t>git switch -c student-name-feature</w:t>
            </w:r>
          </w:p>
        </w:tc>
      </w:tr>
      <w:tr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19"/>
              </w:rPr>
              <w:t>Stage a file</w:t>
            </w:r>
          </w:p>
        </w:tc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/>
                <w:b w:val="0"/>
                <w:color w:val="17202A"/>
                <w:sz w:val="19"/>
              </w:rPr>
              <w:t>git add &lt;file&gt;</w:t>
            </w:r>
          </w:p>
        </w:tc>
      </w:tr>
      <w:tr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19"/>
              </w:rPr>
              <w:t>Commit</w:t>
            </w:r>
          </w:p>
        </w:tc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/>
                <w:b w:val="0"/>
                <w:color w:val="17202A"/>
                <w:sz w:val="19"/>
              </w:rPr>
              <w:t>git commit -m "message"</w:t>
            </w:r>
          </w:p>
        </w:tc>
      </w:tr>
      <w:tr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19"/>
              </w:rPr>
              <w:t>Pull</w:t>
            </w:r>
          </w:p>
        </w:tc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/>
                <w:b w:val="0"/>
                <w:color w:val="17202A"/>
                <w:sz w:val="19"/>
              </w:rPr>
              <w:t>git pull</w:t>
            </w:r>
          </w:p>
        </w:tc>
      </w:tr>
      <w:tr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17202A"/>
                <w:sz w:val="19"/>
              </w:rPr>
              <w:t>Push</w:t>
            </w:r>
          </w:p>
        </w:tc>
        <w:tc>
          <w:tcPr>
            <w:tcW w:type="dxa" w:w="525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Mono" w:hAnsi="Liberation Mono"/>
                <w:b w:val="0"/>
                <w:color w:val="17202A"/>
                <w:sz w:val="19"/>
              </w:rPr>
              <w:t>git push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512"/>
            <w:shd w:fill="EAF2FF"/>
            <w:tcBorders>
              <w:top w:val="single" w:sz="10" w:color="1F6FEB"/>
              <w:left w:val="single" w:sz="10" w:color="1F6FEB"/>
              <w:bottom w:val="single" w:sz="10" w:color="1F6FEB"/>
              <w:right w:val="single" w:sz="10" w:color="1F6FEB"/>
              <w:insideH w:val="single" w:sz="10" w:color="1F6FEB"/>
              <w:insideV w:val="single" w:sz="10" w:color="1F6FEB"/>
            </w:tcBorders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Aptos" w:hAnsi="Aptos"/>
                <w:b/>
                <w:color w:val="1F6FEB"/>
                <w:sz w:val="21"/>
              </w:rPr>
              <w:t xml:space="preserve">Use the GUI first  </w:t>
            </w:r>
            <w:r>
              <w:rPr>
                <w:rFonts w:ascii="Aptos" w:hAnsi="Aptos"/>
                <w:b w:val="0"/>
                <w:color w:val="17202A"/>
                <w:sz w:val="20"/>
              </w:rPr>
              <w:t>For this course, follow the VS Code graphical workflow unless your instructor asks you to use terminal commands.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B6573"/>
        <w:sz w:val="16"/>
      </w:rPr>
      <w:t xml:space="preserve">Git &amp; GitHub Workflow — VS Code Student Guide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&amp; GitHub Workflow — VS Code Student Guide</dc:title>
  <dc:subject>Beginner-friendly branch-based Git and GitHub workflow using VS Code</dc:subject>
  <dc:creator/>
  <cp:keywords>Git, GitHub, VS Code, branches, pull request, students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